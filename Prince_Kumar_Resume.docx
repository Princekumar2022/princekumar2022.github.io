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1867" w14:textId="77777777" w:rsidR="00B43A3C" w:rsidRDefault="00000000">
      <w:pPr>
        <w:jc w:val="center"/>
      </w:pPr>
      <w:r>
        <w:rPr>
          <w:b/>
          <w:sz w:val="36"/>
        </w:rPr>
        <w:t>PRINCE KUMAR</w:t>
      </w:r>
    </w:p>
    <w:p w14:paraId="46A521A0" w14:textId="77777777" w:rsidR="00B43A3C" w:rsidRDefault="00000000">
      <w:pPr>
        <w:jc w:val="center"/>
      </w:pPr>
      <w:r>
        <w:rPr>
          <w:b/>
          <w:sz w:val="20"/>
        </w:rPr>
        <w:t>Backend Developer | Node.js | AWS</w:t>
      </w:r>
    </w:p>
    <w:p w14:paraId="4807DAC8" w14:textId="77777777" w:rsidR="00B43A3C" w:rsidRDefault="00000000">
      <w:pPr>
        <w:jc w:val="center"/>
      </w:pPr>
      <w:r>
        <w:rPr>
          <w:sz w:val="20"/>
        </w:rPr>
        <w:t>Noida, India | +91 7004409931 | pk279183@gmail.com</w:t>
      </w:r>
    </w:p>
    <w:p w14:paraId="7060F475" w14:textId="77777777" w:rsidR="00B43A3C" w:rsidRDefault="00B43A3C">
      <w:pPr>
        <w:jc w:val="center"/>
      </w:pPr>
      <w:hyperlink r:id="rId6">
        <w:r>
          <w:rPr>
            <w:color w:val="0000FF"/>
            <w:u w:val="single"/>
          </w:rPr>
          <w:t>LinkedIn</w:t>
        </w:r>
      </w:hyperlink>
      <w:r w:rsidR="00000000"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</w:p>
    <w:p w14:paraId="528F297C" w14:textId="77777777" w:rsidR="00B43A3C" w:rsidRDefault="00000000">
      <w:r>
        <w:rPr>
          <w:b/>
          <w:sz w:val="26"/>
        </w:rPr>
        <w:t>Professional Summary</w:t>
      </w:r>
    </w:p>
    <w:p w14:paraId="1B5B0E98" w14:textId="77777777" w:rsidR="006353A1" w:rsidRPr="006353A1" w:rsidRDefault="006353A1" w:rsidP="006353A1">
      <w:r w:rsidRPr="006353A1">
        <w:t>Backend Developer with 2.6+ years of hands-on professional experience designing, developing, and maintaining scalable, secure, and high-performance backend systems. Strong expertise in Node.js, Express.js, MongoDB, Redis, and AWS (EC2, Lambda, S3, Amplify), with proven experience in building RESTful APIs, authentication and authorization systems, and real-time applications. Experienced in database schema design, query optimization, payment gateway integrations, and deploying production-ready applications on cloud infrastructure. Have contributed to multiple live consumer, partner, and staff applications across domains including ed-tech, service booking, logistics, and social platforms, with a strong focus on performance, security, and scalability.</w:t>
      </w:r>
    </w:p>
    <w:p w14:paraId="3A777EB0" w14:textId="77777777" w:rsidR="00B43A3C" w:rsidRDefault="00000000">
      <w:r>
        <w:rPr>
          <w:b/>
          <w:sz w:val="26"/>
        </w:rPr>
        <w:t>Technical Skills</w:t>
      </w:r>
    </w:p>
    <w:p w14:paraId="15440A6B" w14:textId="77777777" w:rsidR="00B43A3C" w:rsidRDefault="00000000">
      <w:pPr>
        <w:pStyle w:val="ListBullet"/>
      </w:pPr>
      <w:r>
        <w:t>Backend &amp; APIs: Node.js, Express.js, REST APIs, JavaScript (ES6+)</w:t>
      </w:r>
    </w:p>
    <w:p w14:paraId="6E507499" w14:textId="77777777" w:rsidR="00B43A3C" w:rsidRDefault="00000000">
      <w:pPr>
        <w:pStyle w:val="ListBullet"/>
      </w:pPr>
      <w:r>
        <w:t>Databases &amp; Caching: MongoDB, Redis</w:t>
      </w:r>
    </w:p>
    <w:p w14:paraId="1F960799" w14:textId="77777777" w:rsidR="00B43A3C" w:rsidRDefault="00000000">
      <w:pPr>
        <w:pStyle w:val="ListBullet"/>
      </w:pPr>
      <w:r>
        <w:t>Cloud &amp; DevOps: AWS (EC2, Lambda, S3, Amplify)</w:t>
      </w:r>
    </w:p>
    <w:p w14:paraId="59AE2F5A" w14:textId="77777777" w:rsidR="00B43A3C" w:rsidRDefault="00000000">
      <w:pPr>
        <w:pStyle w:val="ListBullet"/>
      </w:pPr>
      <w:r>
        <w:t>Authentication &amp; Security: JWT, Bcrypt, Role-based Access Control</w:t>
      </w:r>
    </w:p>
    <w:p w14:paraId="0A5B876F" w14:textId="77777777" w:rsidR="00B43A3C" w:rsidRDefault="00000000">
      <w:pPr>
        <w:pStyle w:val="ListBullet"/>
      </w:pPr>
      <w:r>
        <w:t>Real-Time Systems: Socket.IO, WebSockets</w:t>
      </w:r>
    </w:p>
    <w:p w14:paraId="74676AD6" w14:textId="77777777" w:rsidR="00B43A3C" w:rsidRDefault="00000000">
      <w:pPr>
        <w:pStyle w:val="ListBullet"/>
      </w:pPr>
      <w:r>
        <w:t>Tools &amp; Utilities: Git, GitHub, Postman</w:t>
      </w:r>
    </w:p>
    <w:p w14:paraId="3E7A98D1" w14:textId="77777777" w:rsidR="00B43A3C" w:rsidRDefault="00000000">
      <w:pPr>
        <w:pStyle w:val="ListBullet"/>
      </w:pPr>
      <w:r>
        <w:t>Frontend (Basic): HTML, CSS</w:t>
      </w:r>
    </w:p>
    <w:p w14:paraId="122102C8" w14:textId="1FD04C97" w:rsidR="000010FB" w:rsidRDefault="000010FB">
      <w:pPr>
        <w:pStyle w:val="ListBullet"/>
      </w:pPr>
      <w:r>
        <w:t xml:space="preserve">Payment Gateway: Stripe, Razor Pay </w:t>
      </w:r>
    </w:p>
    <w:p w14:paraId="0045542F" w14:textId="77777777" w:rsidR="00B43A3C" w:rsidRDefault="00000000">
      <w:r>
        <w:rPr>
          <w:b/>
          <w:sz w:val="26"/>
        </w:rPr>
        <w:t>Professional Experience</w:t>
      </w:r>
    </w:p>
    <w:p w14:paraId="7EBB42C5" w14:textId="77777777" w:rsidR="00B43A3C" w:rsidRDefault="00000000">
      <w:r>
        <w:t>Node.js Developer | Flyweis Technology — Noida (July 2023 – Present)</w:t>
      </w:r>
    </w:p>
    <w:p w14:paraId="70FD8C81" w14:textId="77777777" w:rsidR="00B43A3C" w:rsidRDefault="00000000">
      <w:pPr>
        <w:pStyle w:val="ListBullet"/>
      </w:pPr>
      <w:r>
        <w:t>Designed and developed scalable backend APIs using Node.js and Express.js for production systems</w:t>
      </w:r>
    </w:p>
    <w:p w14:paraId="4A0432B7" w14:textId="77777777" w:rsidR="00B43A3C" w:rsidRDefault="00000000">
      <w:pPr>
        <w:pStyle w:val="ListBullet"/>
      </w:pPr>
      <w:r>
        <w:t>Implemented JWT-based authentication and role-based authorization</w:t>
      </w:r>
    </w:p>
    <w:p w14:paraId="1E1A6814" w14:textId="77777777" w:rsidR="00B43A3C" w:rsidRDefault="00000000">
      <w:pPr>
        <w:pStyle w:val="ListBullet"/>
      </w:pPr>
      <w:r>
        <w:t>Optimized MongoDB schemas, indexing, and queries for performance</w:t>
      </w:r>
    </w:p>
    <w:p w14:paraId="761799AF" w14:textId="77777777" w:rsidR="00B43A3C" w:rsidRDefault="00000000">
      <w:pPr>
        <w:pStyle w:val="ListBullet"/>
      </w:pPr>
      <w:r>
        <w:t>Integrated real-time features using Socket.IO</w:t>
      </w:r>
    </w:p>
    <w:p w14:paraId="026FC74A" w14:textId="77777777" w:rsidR="00B43A3C" w:rsidRDefault="00000000">
      <w:pPr>
        <w:pStyle w:val="ListBullet"/>
      </w:pPr>
      <w:r>
        <w:t>Worked on payment gateway integrations</w:t>
      </w:r>
    </w:p>
    <w:p w14:paraId="153D06FA" w14:textId="77777777" w:rsidR="00B43A3C" w:rsidRDefault="00000000">
      <w:pPr>
        <w:pStyle w:val="ListBullet"/>
      </w:pPr>
      <w:r>
        <w:t>Deployed and managed applications on AWS (EC2, Lambda, S3, Amplify)</w:t>
      </w:r>
    </w:p>
    <w:p w14:paraId="614154ED" w14:textId="77777777" w:rsidR="00B43A3C" w:rsidRDefault="00000000">
      <w:r>
        <w:t>Backend Developer Intern | Onit Services — Noida (Mar 2023 – Jul 2023)</w:t>
      </w:r>
    </w:p>
    <w:p w14:paraId="2263EA1B" w14:textId="77777777" w:rsidR="00B43A3C" w:rsidRDefault="00000000">
      <w:pPr>
        <w:pStyle w:val="ListBullet"/>
      </w:pPr>
      <w:r>
        <w:t>Developed backend APIs for consumer and partner applications</w:t>
      </w:r>
    </w:p>
    <w:p w14:paraId="6E18D7C3" w14:textId="77777777" w:rsidR="00B43A3C" w:rsidRDefault="00000000">
      <w:pPr>
        <w:pStyle w:val="ListBullet"/>
      </w:pPr>
      <w:r>
        <w:t>Worked on booking workflows, authentication, and partner management</w:t>
      </w:r>
    </w:p>
    <w:p w14:paraId="4A1A3865" w14:textId="77777777" w:rsidR="00B43A3C" w:rsidRDefault="00000000">
      <w:pPr>
        <w:pStyle w:val="ListBullet"/>
      </w:pPr>
      <w:r>
        <w:t>Assisted in debugging and improving API reliability</w:t>
      </w:r>
    </w:p>
    <w:p w14:paraId="6AF24B89" w14:textId="1C9E13B9" w:rsidR="00B43A3C" w:rsidRDefault="00000000">
      <w:r>
        <w:rPr>
          <w:b/>
          <w:sz w:val="26"/>
        </w:rPr>
        <w:t>Key Live Projects</w:t>
      </w:r>
    </w:p>
    <w:p w14:paraId="6C48C698" w14:textId="77777777" w:rsidR="00B43A3C" w:rsidRDefault="00000000">
      <w:r>
        <w:lastRenderedPageBreak/>
        <w:t>Digital Benchers (Live)</w:t>
      </w:r>
    </w:p>
    <w:p w14:paraId="3EF7B0ED" w14:textId="77777777" w:rsidR="00B43A3C" w:rsidRDefault="00000000">
      <w:pPr>
        <w:pStyle w:val="ListBullet"/>
      </w:pPr>
      <w:r>
        <w:t>Educational platform for courses, videos, tests, and notes</w:t>
      </w:r>
    </w:p>
    <w:p w14:paraId="3F4B49BE" w14:textId="77777777" w:rsidR="00B43A3C" w:rsidRDefault="00000000">
      <w:pPr>
        <w:pStyle w:val="ListBullet"/>
      </w:pPr>
      <w:r>
        <w:t>Tech: Node.js, Express.js, MongoDB, AWS</w:t>
      </w:r>
    </w:p>
    <w:p w14:paraId="4658C91A" w14:textId="77777777" w:rsidR="00B43A3C" w:rsidRDefault="00B43A3C">
      <w:pPr>
        <w:pStyle w:val="ListBullet"/>
      </w:pPr>
      <w:hyperlink r:id="rId8">
        <w:r>
          <w:rPr>
            <w:color w:val="0000FF"/>
            <w:u w:val="single"/>
          </w:rPr>
          <w:t>Website: https://digitalbenchers.com</w:t>
        </w:r>
      </w:hyperlink>
    </w:p>
    <w:p w14:paraId="5727C46F" w14:textId="77777777" w:rsidR="00B43A3C" w:rsidRDefault="00B43A3C">
      <w:pPr>
        <w:pStyle w:val="ListBullet"/>
      </w:pPr>
      <w:hyperlink r:id="rId9">
        <w:r>
          <w:rPr>
            <w:color w:val="0000FF"/>
            <w:u w:val="single"/>
          </w:rPr>
          <w:t>Android App (Play Store)</w:t>
        </w:r>
      </w:hyperlink>
    </w:p>
    <w:p w14:paraId="2BA7B5EF" w14:textId="77777777" w:rsidR="00B43A3C" w:rsidRDefault="00000000">
      <w:r>
        <w:t>Onit App (Live)</w:t>
      </w:r>
    </w:p>
    <w:p w14:paraId="5BFB62F8" w14:textId="77777777" w:rsidR="00B43A3C" w:rsidRDefault="00000000">
      <w:pPr>
        <w:pStyle w:val="ListBullet"/>
      </w:pPr>
      <w:r>
        <w:t>Service booking platform with separate consumer and partner applications</w:t>
      </w:r>
    </w:p>
    <w:p w14:paraId="5610B96E" w14:textId="77777777" w:rsidR="00B43A3C" w:rsidRDefault="00000000">
      <w:pPr>
        <w:pStyle w:val="ListBullet"/>
      </w:pPr>
      <w:r>
        <w:t>Implemented backend APIs for bookings, authentication, and partner workflows</w:t>
      </w:r>
    </w:p>
    <w:p w14:paraId="5AA69C08" w14:textId="77777777" w:rsidR="00B43A3C" w:rsidRDefault="00000000">
      <w:pPr>
        <w:pStyle w:val="ListBullet"/>
      </w:pPr>
      <w:r>
        <w:t>Tech: Node.js, MongoDB, AWS</w:t>
      </w:r>
    </w:p>
    <w:p w14:paraId="44BCCE66" w14:textId="77777777" w:rsidR="00B43A3C" w:rsidRDefault="00B43A3C">
      <w:pPr>
        <w:pStyle w:val="ListBullet"/>
      </w:pPr>
      <w:hyperlink r:id="rId10">
        <w:r>
          <w:rPr>
            <w:color w:val="0000FF"/>
            <w:u w:val="single"/>
          </w:rPr>
          <w:t>Website: https://www.onit.services</w:t>
        </w:r>
      </w:hyperlink>
    </w:p>
    <w:p w14:paraId="1A4703B0" w14:textId="77777777" w:rsidR="00B43A3C" w:rsidRDefault="00B43A3C">
      <w:pPr>
        <w:pStyle w:val="ListBullet"/>
      </w:pPr>
      <w:hyperlink r:id="rId11">
        <w:r>
          <w:rPr>
            <w:color w:val="0000FF"/>
            <w:u w:val="single"/>
          </w:rPr>
          <w:t>Partner App (Play Store)</w:t>
        </w:r>
      </w:hyperlink>
    </w:p>
    <w:p w14:paraId="3165283E" w14:textId="77777777" w:rsidR="00B43A3C" w:rsidRDefault="00B43A3C">
      <w:pPr>
        <w:pStyle w:val="ListBullet"/>
      </w:pPr>
      <w:hyperlink r:id="rId12">
        <w:r>
          <w:rPr>
            <w:color w:val="0000FF"/>
            <w:u w:val="single"/>
          </w:rPr>
          <w:t>Consumer App (Play Store)</w:t>
        </w:r>
      </w:hyperlink>
    </w:p>
    <w:p w14:paraId="10C599EF" w14:textId="77777777" w:rsidR="00B43A3C" w:rsidRDefault="00000000">
      <w:r>
        <w:t>Dually (Live)</w:t>
      </w:r>
    </w:p>
    <w:p w14:paraId="07AF1D46" w14:textId="77777777" w:rsidR="00B43A3C" w:rsidRDefault="00000000">
      <w:pPr>
        <w:pStyle w:val="ListBullet"/>
      </w:pPr>
      <w:r>
        <w:t>Social media application with authentication and media handling</w:t>
      </w:r>
    </w:p>
    <w:p w14:paraId="6402C9CA" w14:textId="77777777" w:rsidR="00B43A3C" w:rsidRDefault="00000000">
      <w:pPr>
        <w:pStyle w:val="ListBullet"/>
      </w:pPr>
      <w:r>
        <w:t>Tech: Node.js, MongoDB, AWS</w:t>
      </w:r>
    </w:p>
    <w:p w14:paraId="5A042F89" w14:textId="77777777" w:rsidR="00B43A3C" w:rsidRDefault="00B43A3C">
      <w:pPr>
        <w:pStyle w:val="ListBullet"/>
      </w:pPr>
      <w:hyperlink r:id="rId13">
        <w:r>
          <w:rPr>
            <w:color w:val="0000FF"/>
            <w:u w:val="single"/>
          </w:rPr>
          <w:t>Android App (Play Store)</w:t>
        </w:r>
      </w:hyperlink>
    </w:p>
    <w:p w14:paraId="6DA07CD9" w14:textId="77777777" w:rsidR="00B43A3C" w:rsidRDefault="00000000">
      <w:r>
        <w:t>Book My Saarthi (Live)</w:t>
      </w:r>
    </w:p>
    <w:p w14:paraId="40E2881E" w14:textId="77777777" w:rsidR="00B43A3C" w:rsidRDefault="00000000">
      <w:pPr>
        <w:pStyle w:val="ListBullet"/>
      </w:pPr>
      <w:r>
        <w:t>Logistics and service booking platform with user and driver apps</w:t>
      </w:r>
    </w:p>
    <w:p w14:paraId="4D8CC755" w14:textId="77777777" w:rsidR="00B43A3C" w:rsidRDefault="00000000">
      <w:pPr>
        <w:pStyle w:val="ListBullet"/>
      </w:pPr>
      <w:r>
        <w:t>Tech: Node.js, Express.js, MongoDB, AWS</w:t>
      </w:r>
    </w:p>
    <w:p w14:paraId="2CC7D8F4" w14:textId="77777777" w:rsidR="00B43A3C" w:rsidRDefault="00B43A3C">
      <w:pPr>
        <w:pStyle w:val="ListBullet"/>
      </w:pPr>
      <w:hyperlink r:id="rId14">
        <w:r>
          <w:rPr>
            <w:color w:val="0000FF"/>
            <w:u w:val="single"/>
          </w:rPr>
          <w:t>User App (Play Store)</w:t>
        </w:r>
      </w:hyperlink>
    </w:p>
    <w:p w14:paraId="09DAD0A6" w14:textId="77777777" w:rsidR="00B43A3C" w:rsidRDefault="00B43A3C">
      <w:pPr>
        <w:pStyle w:val="ListBullet"/>
      </w:pPr>
      <w:hyperlink r:id="rId15">
        <w:r>
          <w:rPr>
            <w:color w:val="0000FF"/>
            <w:u w:val="single"/>
          </w:rPr>
          <w:t>Driver App (Play Store)</w:t>
        </w:r>
      </w:hyperlink>
    </w:p>
    <w:p w14:paraId="2A833923" w14:textId="77777777" w:rsidR="00B43A3C" w:rsidRDefault="00000000">
      <w:r>
        <w:t>YourTym (Live)</w:t>
      </w:r>
    </w:p>
    <w:p w14:paraId="0733BC79" w14:textId="77777777" w:rsidR="00B43A3C" w:rsidRDefault="00000000">
      <w:pPr>
        <w:pStyle w:val="ListBullet"/>
      </w:pPr>
      <w:r>
        <w:t>Appointment and service booking platform with user and partner apps</w:t>
      </w:r>
    </w:p>
    <w:p w14:paraId="66D22FBE" w14:textId="77777777" w:rsidR="00B43A3C" w:rsidRDefault="00000000">
      <w:pPr>
        <w:pStyle w:val="ListBullet"/>
      </w:pPr>
      <w:r>
        <w:t>Tech: Node.js, MongoDB, AWS</w:t>
      </w:r>
    </w:p>
    <w:p w14:paraId="287E784C" w14:textId="77777777" w:rsidR="00B43A3C" w:rsidRDefault="00B43A3C">
      <w:pPr>
        <w:pStyle w:val="ListBullet"/>
      </w:pPr>
      <w:hyperlink r:id="rId16">
        <w:r>
          <w:rPr>
            <w:color w:val="0000FF"/>
            <w:u w:val="single"/>
          </w:rPr>
          <w:t>User App (Play Store)</w:t>
        </w:r>
      </w:hyperlink>
    </w:p>
    <w:p w14:paraId="16D9C125" w14:textId="77777777" w:rsidR="00B43A3C" w:rsidRDefault="00B43A3C">
      <w:pPr>
        <w:pStyle w:val="ListBullet"/>
      </w:pPr>
      <w:hyperlink r:id="rId17">
        <w:r>
          <w:rPr>
            <w:color w:val="0000FF"/>
            <w:u w:val="single"/>
          </w:rPr>
          <w:t>Partner App (Play Store)</w:t>
        </w:r>
      </w:hyperlink>
    </w:p>
    <w:p w14:paraId="3AD3717F" w14:textId="77777777" w:rsidR="00B43A3C" w:rsidRDefault="00000000">
      <w:r>
        <w:t>Atlo (Live)</w:t>
      </w:r>
    </w:p>
    <w:p w14:paraId="5CB5F2CC" w14:textId="77777777" w:rsidR="00B43A3C" w:rsidRDefault="00000000">
      <w:pPr>
        <w:pStyle w:val="ListBullet"/>
      </w:pPr>
      <w:r>
        <w:t>Service management platform with staff and user apps</w:t>
      </w:r>
    </w:p>
    <w:p w14:paraId="4B3057E5" w14:textId="77777777" w:rsidR="00B43A3C" w:rsidRDefault="00000000">
      <w:pPr>
        <w:pStyle w:val="ListBullet"/>
      </w:pPr>
      <w:r>
        <w:t>Tech: Node.js, MongoDB, AWS</w:t>
      </w:r>
    </w:p>
    <w:p w14:paraId="18A8D997" w14:textId="77777777" w:rsidR="00B43A3C" w:rsidRDefault="00B43A3C">
      <w:pPr>
        <w:pStyle w:val="ListBullet"/>
      </w:pPr>
      <w:hyperlink r:id="rId18">
        <w:r>
          <w:rPr>
            <w:color w:val="0000FF"/>
            <w:u w:val="single"/>
          </w:rPr>
          <w:t>Staff App (Play Store)</w:t>
        </w:r>
      </w:hyperlink>
    </w:p>
    <w:p w14:paraId="20B030D4" w14:textId="77777777" w:rsidR="00B43A3C" w:rsidRDefault="00B43A3C">
      <w:pPr>
        <w:pStyle w:val="ListBullet"/>
      </w:pPr>
      <w:hyperlink r:id="rId19">
        <w:r>
          <w:rPr>
            <w:color w:val="0000FF"/>
            <w:u w:val="single"/>
          </w:rPr>
          <w:t>User App (Play Store)</w:t>
        </w:r>
      </w:hyperlink>
    </w:p>
    <w:p w14:paraId="224DE69F" w14:textId="77777777" w:rsidR="00B43A3C" w:rsidRDefault="00000000">
      <w:r>
        <w:rPr>
          <w:b/>
          <w:sz w:val="26"/>
        </w:rPr>
        <w:t>Education</w:t>
      </w:r>
    </w:p>
    <w:p w14:paraId="21951EAE" w14:textId="77777777" w:rsidR="00B43A3C" w:rsidRDefault="00000000">
      <w:r>
        <w:t>Bachelor of Computer Applications (BCA)</w:t>
      </w:r>
    </w:p>
    <w:p w14:paraId="70C6C689" w14:textId="77777777" w:rsidR="00B43A3C" w:rsidRDefault="00000000">
      <w:r>
        <w:t>Maulana Mazharul Haque Arabic &amp; Persian University</w:t>
      </w:r>
    </w:p>
    <w:p w14:paraId="14BB60FF" w14:textId="77777777" w:rsidR="00B43A3C" w:rsidRDefault="00000000">
      <w:r>
        <w:t>2017 – 2021 | GPA: 75.67%</w:t>
      </w:r>
    </w:p>
    <w:sectPr w:rsidR="00B43A3C" w:rsidSect="00235065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016964">
    <w:abstractNumId w:val="8"/>
  </w:num>
  <w:num w:numId="2" w16cid:durableId="518470814">
    <w:abstractNumId w:val="6"/>
  </w:num>
  <w:num w:numId="3" w16cid:durableId="68507925">
    <w:abstractNumId w:val="5"/>
  </w:num>
  <w:num w:numId="4" w16cid:durableId="36859644">
    <w:abstractNumId w:val="4"/>
  </w:num>
  <w:num w:numId="5" w16cid:durableId="591397054">
    <w:abstractNumId w:val="7"/>
  </w:num>
  <w:num w:numId="6" w16cid:durableId="1399402920">
    <w:abstractNumId w:val="3"/>
  </w:num>
  <w:num w:numId="7" w16cid:durableId="2106919972">
    <w:abstractNumId w:val="2"/>
  </w:num>
  <w:num w:numId="8" w16cid:durableId="469251872">
    <w:abstractNumId w:val="1"/>
  </w:num>
  <w:num w:numId="9" w16cid:durableId="296494799">
    <w:abstractNumId w:val="0"/>
  </w:num>
  <w:num w:numId="10" w16cid:durableId="424424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FB"/>
    <w:rsid w:val="00034616"/>
    <w:rsid w:val="0006063C"/>
    <w:rsid w:val="0015074B"/>
    <w:rsid w:val="001B6EAF"/>
    <w:rsid w:val="00235065"/>
    <w:rsid w:val="0029639D"/>
    <w:rsid w:val="00326F90"/>
    <w:rsid w:val="004B50A2"/>
    <w:rsid w:val="006353A1"/>
    <w:rsid w:val="00852A54"/>
    <w:rsid w:val="00AA1D8D"/>
    <w:rsid w:val="00B43A3C"/>
    <w:rsid w:val="00B47730"/>
    <w:rsid w:val="00CB0664"/>
    <w:rsid w:val="00FB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D4E9C"/>
  <w14:defaultImageDpi w14:val="300"/>
  <w15:docId w15:val="{095F82C2-B3AB-4EF6-A43B-E1A312EE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benchers.com" TargetMode="External"/><Relationship Id="rId13" Type="http://schemas.openxmlformats.org/officeDocument/2006/relationships/hyperlink" Target="https://play.google.com/store/apps/details?id=com.app.dually" TargetMode="External"/><Relationship Id="rId18" Type="http://schemas.openxmlformats.org/officeDocument/2006/relationships/hyperlink" Target="https://play.google.com/store/apps/details?id=com.alto_staff.app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Princekumar2022" TargetMode="External"/><Relationship Id="rId12" Type="http://schemas.openxmlformats.org/officeDocument/2006/relationships/hyperlink" Target="https://play.google.com/store/apps/details?id=com.onit.consumer" TargetMode="External"/><Relationship Id="rId17" Type="http://schemas.openxmlformats.org/officeDocument/2006/relationships/hyperlink" Target="https://play.google.com/store/apps/details?id=com.yourtymepartn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yourtym_use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ince-kumar82822b12a" TargetMode="External"/><Relationship Id="rId11" Type="http://schemas.openxmlformats.org/officeDocument/2006/relationships/hyperlink" Target="https://play.google.com/store/apps/details?id=com.onit.partners&amp;hl=en&amp;gl=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saarthidriver.saarthi" TargetMode="External"/><Relationship Id="rId10" Type="http://schemas.openxmlformats.org/officeDocument/2006/relationships/hyperlink" Target="https://www.onit.services/" TargetMode="External"/><Relationship Id="rId19" Type="http://schemas.openxmlformats.org/officeDocument/2006/relationships/hyperlink" Target="https://play.google.com/store/apps/details?id=com.alto.us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digitalbencher.benchers" TargetMode="External"/><Relationship Id="rId14" Type="http://schemas.openxmlformats.org/officeDocument/2006/relationships/hyperlink" Target="https://play.google.com/store/apps/details?id=com.bookmysaarth.bookmysaart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Kumar</cp:lastModifiedBy>
  <cp:revision>8</cp:revision>
  <dcterms:created xsi:type="dcterms:W3CDTF">2013-12-23T23:15:00Z</dcterms:created>
  <dcterms:modified xsi:type="dcterms:W3CDTF">2025-12-25T06:13:00Z</dcterms:modified>
  <cp:category/>
</cp:coreProperties>
</file>